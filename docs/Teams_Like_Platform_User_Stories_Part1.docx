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Teams-Like Internal Collaboration Platform</w:t>
        <w:br/>
        <w:t>Part 1 – Professional User Story Document</w:t>
      </w:r>
    </w:p>
    <w:p>
      <w:r>
        <w:t>Version 1.0</w:t>
        <w:br/>
      </w:r>
      <w:r>
        <w:t>Scope: Chat, Audio/Video Calls, Meetings, Groups, File Sharing, Notifications, Internal Collaboration Platform</w:t>
        <w:br/>
      </w:r>
    </w:p>
    <w:p>
      <w:pPr>
        <w:pStyle w:val="Heading1"/>
      </w:pPr>
      <w:r>
        <w:t>Introduction</w:t>
      </w:r>
    </w:p>
    <w:p>
      <w:r>
        <w:t>This document defines the initial professional user stories for a Teams-like internal collaboration platform. Stories are organized by epics and written from the end-user perspective.</w:t>
      </w:r>
    </w:p>
    <w:p>
      <w:pPr>
        <w:pStyle w:val="Heading1"/>
      </w:pPr>
      <w:r>
        <w:t>Epic 1: Authentication &amp; User Management</w:t>
      </w:r>
    </w:p>
    <w:p>
      <w:pPr>
        <w:pStyle w:val="ListNumber"/>
      </w:pPr>
      <w:r>
        <w:t>As a new user, I want to register using email so that I can access the platform.</w:t>
      </w:r>
    </w:p>
    <w:p>
      <w:pPr>
        <w:pStyle w:val="ListNumber"/>
      </w:pPr>
      <w:r>
        <w:t>As a user, I want to log in securely so that I can access my workspace.</w:t>
      </w:r>
    </w:p>
    <w:p>
      <w:pPr>
        <w:pStyle w:val="ListNumber"/>
      </w:pPr>
      <w:r>
        <w:t>As a user, I want to reset my password so that I can recover my account.</w:t>
      </w:r>
    </w:p>
    <w:p>
      <w:pPr>
        <w:pStyle w:val="ListNumber"/>
      </w:pPr>
      <w:r>
        <w:t>As an admin, I want to invite users so that teams can join the platform.</w:t>
      </w:r>
    </w:p>
    <w:p>
      <w:pPr>
        <w:pStyle w:val="ListNumber"/>
      </w:pPr>
      <w:r>
        <w:t>As a user, I want to update my profile and profile photo.</w:t>
      </w:r>
    </w:p>
    <w:p>
      <w:pPr>
        <w:pStyle w:val="Heading1"/>
      </w:pPr>
      <w:r>
        <w:t>Epic 2: Teams &amp; Groups</w:t>
      </w:r>
    </w:p>
    <w:p>
      <w:pPr>
        <w:pStyle w:val="ListNumber"/>
      </w:pPr>
      <w:r>
        <w:t>As a user, I want to create a team so that members can collaborate.</w:t>
      </w:r>
    </w:p>
    <w:p>
      <w:pPr>
        <w:pStyle w:val="ListNumber"/>
      </w:pPr>
      <w:r>
        <w:t>As a team owner, I want to assign roles such as owner, admin, and member.</w:t>
      </w:r>
    </w:p>
    <w:p>
      <w:pPr>
        <w:pStyle w:val="ListNumber"/>
      </w:pPr>
      <w:r>
        <w:t>As a user, I want to join private or public groups.</w:t>
      </w:r>
    </w:p>
    <w:p>
      <w:pPr>
        <w:pStyle w:val="ListNumber"/>
      </w:pPr>
      <w:r>
        <w:t>As an admin, I want to remove members from teams when needed.</w:t>
      </w:r>
    </w:p>
    <w:p>
      <w:pPr>
        <w:pStyle w:val="Heading1"/>
      </w:pPr>
      <w:r>
        <w:t>Epic 3: Chat &amp; Messaging</w:t>
      </w:r>
    </w:p>
    <w:p>
      <w:pPr>
        <w:pStyle w:val="ListNumber"/>
      </w:pPr>
      <w:r>
        <w:t>As a user, I want to send one-to-one messages instantly.</w:t>
      </w:r>
    </w:p>
    <w:p>
      <w:pPr>
        <w:pStyle w:val="ListNumber"/>
      </w:pPr>
      <w:r>
        <w:t>As a user, I want to create group chats.</w:t>
      </w:r>
    </w:p>
    <w:p>
      <w:pPr>
        <w:pStyle w:val="ListNumber"/>
      </w:pPr>
      <w:r>
        <w:t>As a user, I want to see typing indicators.</w:t>
      </w:r>
    </w:p>
    <w:p>
      <w:pPr>
        <w:pStyle w:val="ListNumber"/>
      </w:pPr>
      <w:r>
        <w:t>As a user, I want to know when my message is delivered and read.</w:t>
      </w:r>
    </w:p>
    <w:p>
      <w:pPr>
        <w:pStyle w:val="ListNumber"/>
      </w:pPr>
      <w:r>
        <w:t>As a user, I want to edit or delete my messages.</w:t>
      </w:r>
    </w:p>
    <w:p>
      <w:pPr>
        <w:pStyle w:val="ListNumber"/>
      </w:pPr>
      <w:r>
        <w:t>As a user, I want to search previous conversations.</w:t>
      </w:r>
    </w:p>
    <w:p>
      <w:pPr>
        <w:pStyle w:val="ListNumber"/>
      </w:pPr>
      <w:r>
        <w:t>As a user, I want to react to messages using emojis.</w:t>
      </w:r>
    </w:p>
    <w:p>
      <w:pPr>
        <w:pStyle w:val="Heading1"/>
      </w:pPr>
      <w:r>
        <w:t>Epic 4: File Sharing</w:t>
      </w:r>
    </w:p>
    <w:p>
      <w:pPr>
        <w:pStyle w:val="ListNumber"/>
      </w:pPr>
      <w:r>
        <w:t>As a user, I want to upload files into chat and teams.</w:t>
      </w:r>
    </w:p>
    <w:p>
      <w:pPr>
        <w:pStyle w:val="ListNumber"/>
      </w:pPr>
      <w:r>
        <w:t>As a user, I want to preview files before downloading.</w:t>
      </w:r>
    </w:p>
    <w:p>
      <w:pPr>
        <w:pStyle w:val="ListNumber"/>
      </w:pPr>
      <w:r>
        <w:t>As a user, I want permission-controlled sharing.</w:t>
      </w:r>
    </w:p>
    <w:p>
      <w:pPr>
        <w:pStyle w:val="ListNumber"/>
      </w:pPr>
      <w:r>
        <w:t>As a user, I want file version history.</w:t>
      </w:r>
    </w:p>
    <w:p>
      <w:pPr>
        <w:pStyle w:val="Heading1"/>
      </w:pPr>
      <w:r>
        <w:t>Epic 5: Audio &amp; Video Calls</w:t>
      </w:r>
    </w:p>
    <w:p>
      <w:pPr>
        <w:pStyle w:val="ListNumber"/>
      </w:pPr>
      <w:r>
        <w:t>As a user, I want to start audio calls with another user.</w:t>
      </w:r>
    </w:p>
    <w:p>
      <w:pPr>
        <w:pStyle w:val="ListNumber"/>
      </w:pPr>
      <w:r>
        <w:t>As a user, I want to start video meetings with multiple participants.</w:t>
      </w:r>
    </w:p>
    <w:p>
      <w:pPr>
        <w:pStyle w:val="ListNumber"/>
      </w:pPr>
      <w:r>
        <w:t>As a participant, I want mute/unmute and camera controls.</w:t>
      </w:r>
    </w:p>
    <w:p>
      <w:pPr>
        <w:pStyle w:val="ListNumber"/>
      </w:pPr>
      <w:r>
        <w:t>As a participant, I want to share my screen.</w:t>
      </w:r>
    </w:p>
    <w:p>
      <w:pPr>
        <w:pStyle w:val="ListNumber"/>
      </w:pPr>
      <w:r>
        <w:t>As a participant, I want to see participant status.</w:t>
      </w:r>
    </w:p>
    <w:p>
      <w:pPr>
        <w:pStyle w:val="Heading1"/>
      </w:pPr>
      <w:r>
        <w:t>Epic 6: Meetings</w:t>
      </w:r>
    </w:p>
    <w:p>
      <w:pPr>
        <w:pStyle w:val="ListNumber"/>
      </w:pPr>
      <w:r>
        <w:t>As a user, I want to schedule meetings and send invitations.</w:t>
      </w:r>
    </w:p>
    <w:p>
      <w:pPr>
        <w:pStyle w:val="ListNumber"/>
      </w:pPr>
      <w:r>
        <w:t>As a participant, I want meeting reminders.</w:t>
      </w:r>
    </w:p>
    <w:p>
      <w:pPr>
        <w:pStyle w:val="ListNumber"/>
      </w:pPr>
      <w:r>
        <w:t>As a meeting host, I want to manage participants.</w:t>
      </w:r>
    </w:p>
    <w:p>
      <w:pPr>
        <w:pStyle w:val="ListNumber"/>
      </w:pPr>
      <w:r>
        <w:t>As a host, I want meeting chat and notes.</w:t>
      </w:r>
    </w:p>
    <w:p>
      <w:pPr>
        <w:pStyle w:val="ListNumber"/>
      </w:pPr>
      <w:r>
        <w:t>As a host, I want to record meetings.</w:t>
      </w:r>
    </w:p>
    <w:p>
      <w:pPr>
        <w:pStyle w:val="Heading1"/>
      </w:pPr>
      <w:r>
        <w:t>Epic 7: Notifications</w:t>
      </w:r>
    </w:p>
    <w:p>
      <w:pPr>
        <w:pStyle w:val="ListNumber"/>
      </w:pPr>
      <w:r>
        <w:t>As a user, I want notifications for mentions and messages.</w:t>
      </w:r>
    </w:p>
    <w:p>
      <w:pPr>
        <w:pStyle w:val="ListNumber"/>
      </w:pPr>
      <w:r>
        <w:t>As a user, I want meeting reminders and alerts.</w:t>
      </w:r>
    </w:p>
    <w:p>
      <w:pPr>
        <w:pStyle w:val="ListNumber"/>
      </w:pPr>
      <w:r>
        <w:t>As a user, I want desktop or push notifications.</w:t>
      </w:r>
    </w:p>
    <w:p>
      <w:pPr>
        <w:pStyle w:val="Heading1"/>
      </w:pPr>
      <w:r>
        <w:t>Epic 8: Admin &amp; Monitoring</w:t>
      </w:r>
    </w:p>
    <w:p>
      <w:pPr>
        <w:pStyle w:val="ListNumber"/>
      </w:pPr>
      <w:r>
        <w:t>As an admin, I want to view active users and usage analytics.</w:t>
      </w:r>
    </w:p>
    <w:p>
      <w:pPr>
        <w:pStyle w:val="ListNumber"/>
      </w:pPr>
      <w:r>
        <w:t>As an admin, I want audit logs.</w:t>
      </w:r>
    </w:p>
    <w:p>
      <w:pPr>
        <w:pStyle w:val="ListNumber"/>
      </w:pPr>
      <w:r>
        <w:t>As an admin, I want to suspend or manage accounts.</w:t>
      </w:r>
    </w:p>
    <w:p>
      <w:pPr>
        <w:pStyle w:val="ListNumber"/>
      </w:pPr>
      <w:r>
        <w:t>As an admin, I want storage and bandwidth monitoring.</w:t>
      </w:r>
    </w:p>
    <w:p>
      <w:pPr>
        <w:pStyle w:val="Heading1"/>
      </w:pPr>
      <w:r>
        <w:t>Future Expansion</w:t>
      </w:r>
    </w:p>
    <w:p>
      <w:r>
        <w:t>Additional user stories can include AI summaries, calendar integration, whiteboards, transcription, and enterprise security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