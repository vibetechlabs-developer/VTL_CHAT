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Teams-Like Internal Collaboration Platform</w:t>
        <w:br/>
        <w:t>Part 2 – Detailed User Stories + Acceptance Criteria (Professional SRS Style)</w:t>
      </w:r>
    </w:p>
    <w:p>
      <w:r>
        <w:t>Version 1.0</w:t>
      </w:r>
    </w:p>
    <w:p>
      <w:pPr>
        <w:pStyle w:val="Heading1"/>
      </w:pPr>
      <w:r>
        <w:t>Document Purpose</w:t>
      </w:r>
    </w:p>
    <w:p>
      <w:r>
        <w:t>This document provides detailed user stories with acceptance criteria for a Teams-like internal collaboration platform. Stories are organized by epics and include professional SRS-style acceptance conditions.</w:t>
      </w:r>
    </w:p>
    <w:p>
      <w:pPr>
        <w:pStyle w:val="Heading1"/>
      </w:pPr>
      <w:r>
        <w:t>Authentication &amp; User Management</w:t>
      </w:r>
    </w:p>
    <w:p>
      <w:pPr>
        <w:pStyle w:val="Heading2"/>
      </w:pPr>
      <w:r>
        <w:t>User Registration</w:t>
      </w:r>
    </w:p>
    <w:p>
      <w:r>
        <w:t>User Story:</w:t>
        <w:br/>
        <w:t>As a new user, I want to register using email so that I can access the platform.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System shall validate email format.</w:t>
      </w:r>
    </w:p>
    <w:p>
      <w:pPr>
        <w:pStyle w:val="ListBullet"/>
      </w:pPr>
      <w:r>
        <w:t>System shall prevent duplicate registrations.</w:t>
      </w:r>
    </w:p>
    <w:p>
      <w:pPr>
        <w:pStyle w:val="ListBullet"/>
      </w:pPr>
      <w:r>
        <w:t>Verification email or OTP shall be sent.</w:t>
      </w:r>
    </w:p>
    <w:p>
      <w:pPr>
        <w:pStyle w:val="ListBullet"/>
      </w:pPr>
      <w:r>
        <w:t>User account shall remain inactive until verification.</w:t>
      </w:r>
    </w:p>
    <w:p>
      <w:pPr>
        <w:pStyle w:val="Heading2"/>
      </w:pPr>
      <w:r>
        <w:t>Secure Login</w:t>
      </w:r>
    </w:p>
    <w:p>
      <w:r>
        <w:t>User Story:</w:t>
        <w:br/>
        <w:t>As a user, I want to securely log in so that only authorized users can access my account.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Valid credentials shall authenticate the user.</w:t>
      </w:r>
    </w:p>
    <w:p>
      <w:pPr>
        <w:pStyle w:val="ListBullet"/>
      </w:pPr>
      <w:r>
        <w:t>Invalid credentials shall show error message.</w:t>
      </w:r>
    </w:p>
    <w:p>
      <w:pPr>
        <w:pStyle w:val="ListBullet"/>
      </w:pPr>
      <w:r>
        <w:t>JWT/session shall be created after login.</w:t>
      </w:r>
    </w:p>
    <w:p>
      <w:pPr>
        <w:pStyle w:val="ListBullet"/>
      </w:pPr>
      <w:r>
        <w:t>Multiple failed attempts shall trigger security rules.</w:t>
      </w:r>
    </w:p>
    <w:p>
      <w:pPr>
        <w:pStyle w:val="Heading1"/>
      </w:pPr>
      <w:r>
        <w:t>Teams &amp; Groups</w:t>
      </w:r>
    </w:p>
    <w:p>
      <w:pPr>
        <w:pStyle w:val="Heading2"/>
      </w:pPr>
      <w:r>
        <w:t>Create Team</w:t>
      </w:r>
    </w:p>
    <w:p>
      <w:r>
        <w:t>User Story:</w:t>
        <w:br/>
        <w:t>As a user, I want to create a team so that members can collaborate together.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User shall provide team name.</w:t>
      </w:r>
    </w:p>
    <w:p>
      <w:pPr>
        <w:pStyle w:val="ListBullet"/>
      </w:pPr>
      <w:r>
        <w:t>System shall create team successfully.</w:t>
      </w:r>
    </w:p>
    <w:p>
      <w:pPr>
        <w:pStyle w:val="ListBullet"/>
      </w:pPr>
      <w:r>
        <w:t>Creator shall become team owner.</w:t>
      </w:r>
    </w:p>
    <w:p>
      <w:pPr>
        <w:pStyle w:val="ListBullet"/>
      </w:pPr>
      <w:r>
        <w:t>Team visibility shall support public/private settings.</w:t>
      </w:r>
    </w:p>
    <w:p>
      <w:pPr>
        <w:pStyle w:val="Heading2"/>
      </w:pPr>
      <w:r>
        <w:t>Manage Members</w:t>
      </w:r>
    </w:p>
    <w:p>
      <w:r>
        <w:t>User Story:</w:t>
        <w:br/>
        <w:t>As a team owner, I want to add or remove members.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Owner/admin shall invite users.</w:t>
      </w:r>
    </w:p>
    <w:p>
      <w:pPr>
        <w:pStyle w:val="ListBullet"/>
      </w:pPr>
      <w:r>
        <w:t>Permissions shall restrict unauthorized removal.</w:t>
      </w:r>
    </w:p>
    <w:p>
      <w:pPr>
        <w:pStyle w:val="ListBullet"/>
      </w:pPr>
      <w:r>
        <w:t>Invitation notifications shall be sent.</w:t>
      </w:r>
    </w:p>
    <w:p>
      <w:pPr>
        <w:pStyle w:val="Heading1"/>
      </w:pPr>
      <w:r>
        <w:t>Chat &amp; Messaging</w:t>
      </w:r>
    </w:p>
    <w:p>
      <w:pPr>
        <w:pStyle w:val="Heading2"/>
      </w:pPr>
      <w:r>
        <w:t>One-to-One Chat</w:t>
      </w:r>
    </w:p>
    <w:p>
      <w:r>
        <w:t>User Story:</w:t>
        <w:br/>
        <w:t>As a user, I want to send instant messages to another user.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Message shall be delivered in real time.</w:t>
      </w:r>
    </w:p>
    <w:p>
      <w:pPr>
        <w:pStyle w:val="ListBullet"/>
      </w:pPr>
      <w:r>
        <w:t>Offline messages shall sync later.</w:t>
      </w:r>
    </w:p>
    <w:p>
      <w:pPr>
        <w:pStyle w:val="ListBullet"/>
      </w:pPr>
      <w:r>
        <w:t>Message timestamps shall be visible.</w:t>
      </w:r>
    </w:p>
    <w:p>
      <w:pPr>
        <w:pStyle w:val="ListBullet"/>
      </w:pPr>
      <w:r>
        <w:t>Delivery and read status shall be displayed.</w:t>
      </w:r>
    </w:p>
    <w:p>
      <w:pPr>
        <w:pStyle w:val="Heading2"/>
      </w:pPr>
      <w:r>
        <w:t>Group Chat</w:t>
      </w:r>
    </w:p>
    <w:p>
      <w:r>
        <w:t>User Story:</w:t>
        <w:br/>
        <w:t>As a user, I want to send messages in groups.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Group messages shall reach all participants.</w:t>
      </w:r>
    </w:p>
    <w:p>
      <w:pPr>
        <w:pStyle w:val="ListBullet"/>
      </w:pPr>
      <w:r>
        <w:t>Typing indicators shall appear.</w:t>
      </w:r>
    </w:p>
    <w:p>
      <w:pPr>
        <w:pStyle w:val="ListBullet"/>
      </w:pPr>
      <w:r>
        <w:t>Users shall react using emojis.</w:t>
      </w:r>
    </w:p>
    <w:p>
      <w:pPr>
        <w:pStyle w:val="ListBullet"/>
      </w:pPr>
      <w:r>
        <w:t>Search shall retrieve previous messages.</w:t>
      </w:r>
    </w:p>
    <w:p>
      <w:pPr>
        <w:pStyle w:val="Heading1"/>
      </w:pPr>
      <w:r>
        <w:t>Audio &amp; Video Calls</w:t>
      </w:r>
    </w:p>
    <w:p>
      <w:pPr>
        <w:pStyle w:val="Heading2"/>
      </w:pPr>
      <w:r>
        <w:t>Audio Call</w:t>
      </w:r>
    </w:p>
    <w:p>
      <w:r>
        <w:t>User Story:</w:t>
        <w:br/>
        <w:t>As a user, I want to make an audio call.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Call notification shall appear.</w:t>
      </w:r>
    </w:p>
    <w:p>
      <w:pPr>
        <w:pStyle w:val="ListBullet"/>
      </w:pPr>
      <w:r>
        <w:t>Users shall mute/unmute.</w:t>
      </w:r>
    </w:p>
    <w:p>
      <w:pPr>
        <w:pStyle w:val="ListBullet"/>
      </w:pPr>
      <w:r>
        <w:t>Call history shall be stored.</w:t>
      </w:r>
    </w:p>
    <w:p>
      <w:pPr>
        <w:pStyle w:val="Heading2"/>
      </w:pPr>
      <w:r>
        <w:t>Video Meeting</w:t>
      </w:r>
    </w:p>
    <w:p>
      <w:r>
        <w:t>User Story:</w:t>
        <w:br/>
        <w:t>As a user, I want to create a video meeting.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Meeting link shall be generated.</w:t>
      </w:r>
    </w:p>
    <w:p>
      <w:pPr>
        <w:pStyle w:val="ListBullet"/>
      </w:pPr>
      <w:r>
        <w:t>Participants shall join through link.</w:t>
      </w:r>
    </w:p>
    <w:p>
      <w:pPr>
        <w:pStyle w:val="ListBullet"/>
      </w:pPr>
      <w:r>
        <w:t>Camera and microphone controls shall work.</w:t>
      </w:r>
    </w:p>
    <w:p>
      <w:pPr>
        <w:pStyle w:val="ListBullet"/>
      </w:pPr>
      <w:r>
        <w:t>Screen sharing shall be supported.</w:t>
      </w:r>
    </w:p>
    <w:p>
      <w:pPr>
        <w:pStyle w:val="Heading1"/>
      </w:pPr>
      <w:r>
        <w:t>Meetings</w:t>
      </w:r>
    </w:p>
    <w:p>
      <w:pPr>
        <w:pStyle w:val="Heading2"/>
      </w:pPr>
      <w:r>
        <w:t>Meeting Scheduling</w:t>
      </w:r>
    </w:p>
    <w:p>
      <w:r>
        <w:t>User Story:</w:t>
        <w:br/>
        <w:t>As a user, I want to schedule meetings.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Date and time shall be configurable.</w:t>
      </w:r>
    </w:p>
    <w:p>
      <w:pPr>
        <w:pStyle w:val="ListBullet"/>
      </w:pPr>
      <w:r>
        <w:t>Invitations shall be sent.</w:t>
      </w:r>
    </w:p>
    <w:p>
      <w:pPr>
        <w:pStyle w:val="ListBullet"/>
      </w:pPr>
      <w:r>
        <w:t>Reminders shall notify participants.</w:t>
      </w:r>
    </w:p>
    <w:p>
      <w:pPr>
        <w:pStyle w:val="Heading2"/>
      </w:pPr>
      <w:r>
        <w:t>Meeting Recording</w:t>
      </w:r>
    </w:p>
    <w:p>
      <w:r>
        <w:t>User Story:</w:t>
        <w:br/>
        <w:t>As a host, I want to record meetings.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Recording permission shall be controlled.</w:t>
      </w:r>
    </w:p>
    <w:p>
      <w:pPr>
        <w:pStyle w:val="ListBullet"/>
      </w:pPr>
      <w:r>
        <w:t>Recording shall be stored securely.</w:t>
      </w:r>
    </w:p>
    <w:p>
      <w:pPr>
        <w:pStyle w:val="ListBullet"/>
      </w:pPr>
      <w:r>
        <w:t>Playback shall be available after meeting.</w:t>
      </w:r>
    </w:p>
    <w:p>
      <w:pPr>
        <w:pStyle w:val="Heading1"/>
      </w:pPr>
      <w:r>
        <w:t>File Sharing</w:t>
      </w:r>
    </w:p>
    <w:p>
      <w:pPr>
        <w:pStyle w:val="Heading2"/>
      </w:pPr>
      <w:r>
        <w:t>Upload Files</w:t>
      </w:r>
    </w:p>
    <w:p>
      <w:r>
        <w:t>User Story:</w:t>
        <w:br/>
        <w:t>As a user, I want to upload files in chat and teams.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System shall support defined file types.</w:t>
      </w:r>
    </w:p>
    <w:p>
      <w:pPr>
        <w:pStyle w:val="ListBullet"/>
      </w:pPr>
      <w:r>
        <w:t>Upload progress shall be visible.</w:t>
      </w:r>
    </w:p>
    <w:p>
      <w:pPr>
        <w:pStyle w:val="ListBullet"/>
      </w:pPr>
      <w:r>
        <w:t>Storage permission shall be validated.</w:t>
      </w:r>
    </w:p>
    <w:p>
      <w:pPr>
        <w:pStyle w:val="Heading2"/>
      </w:pPr>
      <w:r>
        <w:t>File Permissions</w:t>
      </w:r>
    </w:p>
    <w:p>
      <w:r>
        <w:t>User Story:</w:t>
        <w:br/>
        <w:t>As a user, I want controlled file access.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Owner shall define access rules.</w:t>
      </w:r>
    </w:p>
    <w:p>
      <w:pPr>
        <w:pStyle w:val="ListBullet"/>
      </w:pPr>
      <w:r>
        <w:t>Unauthorized access shall be denied.</w:t>
      </w:r>
    </w:p>
    <w:p>
      <w:pPr>
        <w:pStyle w:val="ListBullet"/>
      </w:pPr>
      <w:r>
        <w:t>Download actions shall be logged.</w:t>
      </w:r>
    </w:p>
    <w:p>
      <w:pPr>
        <w:pStyle w:val="Heading1"/>
      </w:pPr>
      <w:r>
        <w:t>Notifications</w:t>
      </w:r>
    </w:p>
    <w:p>
      <w:pPr>
        <w:pStyle w:val="Heading2"/>
      </w:pPr>
      <w:r>
        <w:t>Real-Time Alerts</w:t>
      </w:r>
    </w:p>
    <w:p>
      <w:r>
        <w:t>User Story:</w:t>
        <w:br/>
        <w:t>As a user, I want instant notifications.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Message notifications shall appear.</w:t>
      </w:r>
    </w:p>
    <w:p>
      <w:pPr>
        <w:pStyle w:val="ListBullet"/>
      </w:pPr>
      <w:r>
        <w:t>Mention notifications shall appear.</w:t>
      </w:r>
    </w:p>
    <w:p>
      <w:pPr>
        <w:pStyle w:val="ListBullet"/>
      </w:pPr>
      <w:r>
        <w:t>Meeting reminders shall be delivered.</w:t>
      </w:r>
    </w:p>
    <w:p>
      <w:pPr>
        <w:pStyle w:val="Heading1"/>
      </w:pPr>
      <w:r>
        <w:t>Admin Dashboard</w:t>
      </w:r>
    </w:p>
    <w:p>
      <w:pPr>
        <w:pStyle w:val="Heading2"/>
      </w:pPr>
      <w:r>
        <w:t>Platform Monitoring</w:t>
      </w:r>
    </w:p>
    <w:p>
      <w:r>
        <w:t>User Story:</w:t>
        <w:br/>
        <w:t>As an admin, I want monitoring and analytics.</w:t>
      </w:r>
    </w:p>
    <w:p>
      <w:pPr>
        <w:pStyle w:val="IntenseQuote"/>
      </w:pPr>
      <w:r>
        <w:t>Acceptance Criteria:</w:t>
      </w:r>
    </w:p>
    <w:p>
      <w:pPr>
        <w:pStyle w:val="ListBullet"/>
      </w:pPr>
      <w:r>
        <w:t>Active users shall be displayed.</w:t>
      </w:r>
    </w:p>
    <w:p>
      <w:pPr>
        <w:pStyle w:val="ListBullet"/>
      </w:pPr>
      <w:r>
        <w:t>Logs shall be available.</w:t>
      </w:r>
    </w:p>
    <w:p>
      <w:pPr>
        <w:pStyle w:val="ListBullet"/>
      </w:pPr>
      <w:r>
        <w:t>Storage usage shall be visible.</w:t>
      </w:r>
    </w:p>
    <w:p>
      <w:pPr>
        <w:pStyle w:val="ListBullet"/>
      </w:pPr>
      <w:r>
        <w:t>Admin shall suspend accounts if needed.</w:t>
      </w:r>
    </w:p>
    <w:p>
      <w:pPr>
        <w:pStyle w:val="Heading1"/>
      </w:pPr>
      <w:r>
        <w:t>Priority Classification</w:t>
      </w:r>
    </w:p>
    <w:p>
      <w:r>
        <w:t>High Priority: Authentication, Chat, Calls, Meetings</w:t>
        <w:br/>
        <w:t>Medium Priority: File Sharing, Notifications</w:t>
        <w:br/>
        <w:t>Low Priority: Advanced Analytics and Future AI Features</w:t>
      </w:r>
    </w:p>
    <w:p>
      <w:pPr>
        <w:pStyle w:val="Heading1"/>
      </w:pPr>
      <w:r>
        <w:t>Next Document Scope</w:t>
      </w:r>
    </w:p>
    <w:p>
      <w:r>
        <w:t>Part 3 may include workflow diagrams, permission matrix, API-level requirements, database mapping, and system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